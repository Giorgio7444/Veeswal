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Arial" w:hAnsi="Arial"/>
          <w:b/>
          <w:color w:val="1A1A2E"/>
          <w:sz w:val="56"/>
        </w:rPr>
        <w:t>Piano SEO &amp; GEO</w:t>
      </w:r>
    </w:p>
    <w:p>
      <w:pPr>
        <w:jc w:val="center"/>
      </w:pPr>
      <w:r>
        <w:rPr>
          <w:rFonts w:ascii="Arial" w:hAnsi="Arial"/>
          <w:color w:val="555577"/>
          <w:sz w:val="28"/>
        </w:rPr>
        <w:t>veeswal.it — Giorgio Pulli | Graphic Designer</w:t>
      </w:r>
    </w:p>
    <w:p>
      <w:pPr>
        <w:jc w:val="center"/>
      </w:pPr>
      <w:r>
        <w:rPr>
          <w:rFonts w:ascii="Arial" w:hAnsi="Arial"/>
          <w:color w:val="9999AA"/>
          <w:sz w:val="22"/>
        </w:rPr>
        <w:t>Marzo 2026</w:t>
      </w:r>
    </w:p>
    <w:p/>
    <w:p>
      <w:pPr>
        <w:pBdr>
          <w:bottom w:val="single" w:sz="6" w:space="1" w:color="1A1A2E"/>
        </w:pBdr>
        <w:spacing w:after="120"/>
      </w:pPr>
    </w:p>
    <w:p/>
    <w:p>
      <w:pPr>
        <w:spacing w:before="360" w:after="120"/>
      </w:pPr>
      <w:r>
        <w:rPr>
          <w:rFonts w:ascii="Arial" w:hAnsi="Arial"/>
          <w:b/>
          <w:color w:val="1A1A2E"/>
          <w:sz w:val="36"/>
        </w:rPr>
        <w:t>1. Sommario Esecutivo</w:t>
      </w:r>
    </w:p>
    <w:p>
      <w:pPr>
        <w:spacing w:after="80"/>
      </w:pPr>
      <w:r>
        <w:rPr>
          <w:rFonts w:ascii="Arial" w:hAnsi="Arial"/>
          <w:sz w:val="21"/>
        </w:rPr>
        <w:t>Questo documento raccoglie l'analisi completa della situazione attuale del sito veeswal.it e fornisce un piano d'azione SEO e GEO per migliorarne la visibilita' online come portfolio di Giorgio Pulli, graphic designer specializzato in brand identity e design editoriale.</w:t>
      </w:r>
    </w:p>
    <w:p>
      <w:pPr>
        <w:spacing w:after="80"/>
      </w:pPr>
      <w:r>
        <w:rPr>
          <w:rFonts w:ascii="Arial" w:hAnsi="Arial"/>
          <w:sz w:val="21"/>
        </w:rPr>
        <w:t>Il sito e' attualmente un one-page portfolio con buon contenuto visivo ma significative lacune tecniche sul fronte SEO che ne limitano la scoperabilita' organica.</w:t>
      </w:r>
    </w:p>
    <w:p/>
    <w:p>
      <w:pPr>
        <w:spacing w:before="360" w:after="120"/>
      </w:pPr>
      <w:r>
        <w:rPr>
          <w:rFonts w:ascii="Arial" w:hAnsi="Arial"/>
          <w:b/>
          <w:color w:val="1A1A2E"/>
          <w:sz w:val="36"/>
        </w:rPr>
        <w:t>2. Analisi SEO On-Page</w:t>
      </w:r>
    </w:p>
    <w:p>
      <w:pPr>
        <w:spacing w:before="280" w:after="80"/>
      </w:pPr>
      <w:r>
        <w:rPr>
          <w:rFonts w:ascii="Arial" w:hAnsi="Arial"/>
          <w:b/>
          <w:color w:val="1A1A2E"/>
          <w:sz w:val="26"/>
        </w:rPr>
        <w:t>2.1 Stato attuale dei meta tag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Stato attuale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Giudizio</w:t>
            </w:r>
          </w:p>
        </w:tc>
      </w:tr>
      <w:tr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Title tag</w:t>
            </w:r>
          </w:p>
        </w:tc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Giorgio Pulli/Veeswal | Graphic Designer</w:t>
            </w:r>
          </w:p>
        </w:tc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⚠️ Migliorabile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Meta description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ASSENTE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❌ Critico</w:t>
            </w:r>
          </w:p>
        </w:tc>
      </w:tr>
      <w:tr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Meta keywords</w:t>
            </w:r>
          </w:p>
        </w:tc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ASSENTE</w:t>
            </w:r>
          </w:p>
        </w:tc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⚠️ Non prioritario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Tag H1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Non presente come H1 semantico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❌ Critico</w:t>
            </w:r>
          </w:p>
        </w:tc>
      </w:tr>
      <w:tr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Tag H2/H3</w:t>
            </w:r>
          </w:p>
        </w:tc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Assenti o non strutturati</w:t>
            </w:r>
          </w:p>
        </w:tc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❌ Critico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Alt text immagini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Generici o parziali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⚠️ Da migliorare</w:t>
            </w:r>
          </w:p>
        </w:tc>
      </w:tr>
      <w:tr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Open Graph (OG)</w:t>
            </w:r>
          </w:p>
        </w:tc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ASSENTE</w:t>
            </w:r>
          </w:p>
        </w:tc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❌ Critico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Twitter Card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ASSENTE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⚠️ Raccomandato</w:t>
            </w:r>
          </w:p>
        </w:tc>
      </w:tr>
      <w:tr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Schema Markup</w:t>
            </w:r>
          </w:p>
        </w:tc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ASSENTE</w:t>
            </w:r>
          </w:p>
        </w:tc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❌ Critico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Canonical URL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Da verificare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⚠️ Verificare</w:t>
            </w:r>
          </w:p>
        </w:tc>
      </w:tr>
      <w:tr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Sitemap XML</w:t>
            </w:r>
          </w:p>
        </w:tc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Non rilevata</w:t>
            </w:r>
          </w:p>
        </w:tc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❌ Critico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robots.txt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Da verificare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⚠️ Verificare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A1A2E"/>
          <w:sz w:val="26"/>
        </w:rPr>
        <w:t>2.2 Problemi critici identificati</w:t>
      </w:r>
    </w:p>
    <w:p>
      <w:pPr>
        <w:spacing w:before="200" w:after="60"/>
      </w:pPr>
      <w:r>
        <w:rPr>
          <w:rFonts w:ascii="Arial" w:hAnsi="Arial"/>
          <w:b/>
          <w:color w:val="1A1A2E"/>
          <w:sz w:val="22"/>
        </w:rPr>
        <w:t>Title Tag</w:t>
      </w:r>
    </w:p>
    <w:p>
      <w:pPr>
        <w:spacing w:after="80"/>
      </w:pPr>
      <w:r>
        <w:rPr>
          <w:rFonts w:ascii="Arial" w:hAnsi="Arial"/>
          <w:sz w:val="21"/>
        </w:rPr>
        <w:t>Il title attuale "Giorgio Pulli/Veeswal | Graphic Designer" e' accettabile ma non ottimizzato. Manca la localizzazione geografica e le keyword specifiche di settore.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Lunghezza ideale: 50-60 caratteri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Includere parole chiave come "Brand Identity Designer" e localizzazione (es. Italia, Brescia)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Proposta: Giorgio Pulli — Brand Identity &amp; Graphic Designer | Portfolio</w:t>
      </w:r>
    </w:p>
    <w:p>
      <w:pPr>
        <w:spacing w:before="200" w:after="60"/>
      </w:pPr>
      <w:r>
        <w:rPr>
          <w:rFonts w:ascii="Arial" w:hAnsi="Arial"/>
          <w:b/>
          <w:color w:val="1A1A2E"/>
          <w:sz w:val="22"/>
        </w:rPr>
        <w:t>Meta Description</w:t>
      </w:r>
    </w:p>
    <w:p>
      <w:pPr>
        <w:spacing w:after="80"/>
      </w:pPr>
      <w:r>
        <w:rPr>
          <w:rFonts w:ascii="Arial" w:hAnsi="Arial"/>
          <w:sz w:val="21"/>
        </w:rPr>
        <w:t>ASSENTE — E' uno degli errori piu' gravi. La meta description non influenza direttamente il ranking ma e' fondamentale per il CTR (click-through rate) nei risultati di ricerca.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Lunghezza ideale: 150-160 caratteri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Proposta: "Sono Giorgio Pulli (Veeswal), graphic designer specializzato in brand identity e design editoriale. Scopri il mio portfolio: loghi, poster, packaging e molto altro."</w:t>
      </w:r>
    </w:p>
    <w:p>
      <w:pPr>
        <w:spacing w:before="200" w:after="60"/>
      </w:pPr>
      <w:r>
        <w:rPr>
          <w:rFonts w:ascii="Arial" w:hAnsi="Arial"/>
          <w:b/>
          <w:color w:val="1A1A2E"/>
          <w:sz w:val="22"/>
        </w:rPr>
        <w:t>Struttura dei Heading (H1, H2, H3)</w:t>
      </w:r>
    </w:p>
    <w:p>
      <w:pPr>
        <w:spacing w:after="80"/>
      </w:pPr>
      <w:r>
        <w:rPr>
          <w:rFonts w:ascii="Arial" w:hAnsi="Arial"/>
          <w:sz w:val="21"/>
        </w:rPr>
        <w:t>Il sito non ha una gerarchia semantica chiara degli heading. Google usa questa struttura per capire l'architettura dei contenuti e l'importanza relativa delle sezioni.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H1 unico: "Giorgio Pulli — Graphic Designer e Brand Identity" (uno solo per pagina)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H2 per ogni sezione: "About", "Veeswal", "Olivetti Red", "Still Lie", "Spaghetti", "Posters"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H3 per sottosezioni o descrizioni di progetto</w:t>
      </w:r>
    </w:p>
    <w:p>
      <w:pPr>
        <w:spacing w:before="200" w:after="60"/>
      </w:pPr>
      <w:r>
        <w:rPr>
          <w:rFonts w:ascii="Arial" w:hAnsi="Arial"/>
          <w:b/>
          <w:color w:val="1A1A2E"/>
          <w:sz w:val="22"/>
        </w:rPr>
        <w:t>Alt Text delle immagini</w:t>
      </w:r>
    </w:p>
    <w:p>
      <w:pPr>
        <w:spacing w:after="80"/>
      </w:pPr>
      <w:r>
        <w:rPr>
          <w:rFonts w:ascii="Arial" w:hAnsi="Arial"/>
          <w:sz w:val="21"/>
        </w:rPr>
        <w:t>Molte immagini hanno alt text generici come "bigliettino", "billboard", "pack-min". Questo e' un'occasione persa sia per la SEO che per l'accessibilita'.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Proposta per Veeswal: alt="Bigliettino da visita brand identity Veeswal — Giorgio Pulli"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Proposta per Olivetti: alt="Redesign logo Olivetti Red — tesi laurea ABBA Lecce Giorgio Pulli"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Seguire il pattern: [soggetto] + [progetto/brand] + [designer]</w:t>
      </w:r>
    </w:p>
    <w:p>
      <w:pPr>
        <w:spacing w:before="200" w:after="60"/>
      </w:pPr>
      <w:r>
        <w:rPr>
          <w:rFonts w:ascii="Arial" w:hAnsi="Arial"/>
          <w:b/>
          <w:color w:val="1A1A2E"/>
          <w:sz w:val="22"/>
        </w:rPr>
        <w:t>Schema Markup (JSON-LD)</w:t>
      </w:r>
    </w:p>
    <w:p>
      <w:pPr>
        <w:spacing w:after="80"/>
      </w:pPr>
      <w:r>
        <w:rPr>
          <w:rFonts w:ascii="Arial" w:hAnsi="Arial"/>
          <w:sz w:val="21"/>
        </w:rPr>
        <w:t>Lo Schema Markup permette a Google di capire meglio chi sei e cosa fai, abilitando i "rich result" nei risultati di ricerca.</w:t>
      </w:r>
    </w:p>
    <w:p>
      <w:pPr>
        <w:spacing w:after="80"/>
      </w:pPr>
      <w:r>
        <w:rPr>
          <w:rFonts w:ascii="Arial" w:hAnsi="Arial"/>
          <w:sz w:val="21"/>
        </w:rPr>
        <w:t>Tipi di schema consigliati: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Person — con nome, professione, URL portfolio, link social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CreativeWork — per ogni progetto del portfolio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WebSite — con searchAction per il sitelink search box</w:t>
      </w:r>
    </w:p>
    <w:p>
      <w:pPr>
        <w:spacing w:before="200" w:after="60"/>
      </w:pPr>
      <w:r>
        <w:rPr>
          <w:rFonts w:ascii="Arial" w:hAnsi="Arial"/>
          <w:b/>
          <w:color w:val="1A1A2E"/>
          <w:sz w:val="22"/>
        </w:rPr>
        <w:t>Open Graph e Social Meta Tag</w:t>
      </w:r>
    </w:p>
    <w:p>
      <w:pPr>
        <w:spacing w:after="80"/>
      </w:pPr>
      <w:r>
        <w:rPr>
          <w:rFonts w:ascii="Arial" w:hAnsi="Arial"/>
          <w:sz w:val="21"/>
        </w:rPr>
        <w:t>ASSENTI — Quando un link a veeswal.it viene condiviso su LinkedIn, Instagram o WhatsApp, non appare alcuna anteprima. Questo e' critico per un designer che vuole mostrarsi professionale.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og:title — Titolo della pagina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og:description — Descrizione breve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og:image — Immagine di anteprima (almeno 1200x630px, usa il logo o un mockup in evidenza)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og:url — URL canonico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og:type — "website" o "profile"</w:t>
      </w:r>
    </w:p>
    <w:p/>
    <w:p>
      <w:pPr>
        <w:spacing w:before="280" w:after="80"/>
      </w:pPr>
      <w:r>
        <w:rPr>
          <w:rFonts w:ascii="Arial" w:hAnsi="Arial"/>
          <w:b/>
          <w:color w:val="1A1A2E"/>
          <w:sz w:val="26"/>
        </w:rPr>
        <w:t>2.3 Velocita' e Performance</w:t>
      </w:r>
    </w:p>
    <w:p>
      <w:pPr>
        <w:spacing w:after="80"/>
      </w:pPr>
      <w:r>
        <w:rPr>
          <w:rFonts w:ascii="Arial" w:hAnsi="Arial"/>
          <w:sz w:val="21"/>
        </w:rPr>
        <w:t>Per un sito con molte immagini come un portfolio, le performance sono un fattore SEO critico (Core Web Vitals di Google).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Verificare il PageSpeed Insights su https://pagespeed.web.dev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Convertire tutte le immagini in formato WebP (gia' in uso per i poster, da estendere a tutte)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Implementare il lazy loading su tutte le immagini sotto the fold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Aggiungere attributi width e height espliciti a ogni tag img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Usare un CDN se il sito non e' gia' servito tramite uno</w:t>
      </w:r>
    </w:p>
    <w:p/>
    <w:p>
      <w:pPr>
        <w:spacing w:before="360" w:after="120"/>
      </w:pPr>
      <w:r>
        <w:rPr>
          <w:rFonts w:ascii="Arial" w:hAnsi="Arial"/>
          <w:b/>
          <w:color w:val="1A1A2E"/>
          <w:sz w:val="36"/>
        </w:rPr>
        <w:t>3. Strategia GEO (Geo-Targeting)</w:t>
      </w:r>
    </w:p>
    <w:p>
      <w:pPr>
        <w:spacing w:before="280" w:after="80"/>
      </w:pPr>
      <w:r>
        <w:rPr>
          <w:rFonts w:ascii="Arial" w:hAnsi="Arial"/>
          <w:b/>
          <w:color w:val="1A1A2E"/>
          <w:sz w:val="26"/>
        </w:rPr>
        <w:t>3.1 Analisi del target geografico</w:t>
      </w:r>
    </w:p>
    <w:p>
      <w:pPr>
        <w:spacing w:after="80"/>
      </w:pPr>
      <w:r>
        <w:rPr>
          <w:rFonts w:ascii="Arial" w:hAnsi="Arial"/>
          <w:sz w:val="21"/>
        </w:rPr>
        <w:t>Giorgio e' attualmente presente in due contesti geografici rilevanti: Lecce (dove ha studiato) e Brescia (dove frequenta la LABA). Come designer freelance o in cerca di collaborazioni, il target geografico deve essere definito strategicamente.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3D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3135"/>
            <w:shd w:val="clear" w:color="auto" w:fill="0F3D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Opportunita'</w:t>
            </w:r>
          </w:p>
        </w:tc>
        <w:tc>
          <w:tcPr>
            <w:tcW w:type="dxa" w:w="3135"/>
            <w:shd w:val="clear" w:color="auto" w:fill="0F3D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Priorita'</w:t>
            </w:r>
          </w:p>
        </w:tc>
      </w:tr>
      <w:tr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Brescia / Lombardia</w:t>
            </w:r>
          </w:p>
        </w:tc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Proximity a Milano, molte PMI e agenzie design, mercato attivo</w:t>
            </w:r>
          </w:p>
        </w:tc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🔥 Alta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Milano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Hub creativo italiano, agenzie, startup, brand di moda e lusso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🔥 Alta</w:t>
            </w:r>
          </w:p>
        </w:tc>
      </w:tr>
      <w:tr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Lecce / Puglia</w:t>
            </w:r>
          </w:p>
        </w:tc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Mercato locale, contatti accademici, network ABBA</w:t>
            </w:r>
          </w:p>
        </w:tc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🟡 Media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Italia (nazionale)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Portfolio online visibile a clienti da tutto il paese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🟢 Base</w:t>
            </w:r>
          </w:p>
        </w:tc>
      </w:tr>
      <w:tr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Internazionale</w:t>
            </w:r>
          </w:p>
        </w:tc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Piattaforme come Behance, Dribbble, LinkedIn globale</w:t>
            </w:r>
          </w:p>
        </w:tc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🟡 Futura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A1A2E"/>
          <w:sz w:val="26"/>
        </w:rPr>
        <w:t>3.2 Segnali geografici da implementare</w:t>
      </w:r>
    </w:p>
    <w:p>
      <w:pPr>
        <w:spacing w:before="200" w:after="60"/>
      </w:pPr>
      <w:r>
        <w:rPr>
          <w:rFonts w:ascii="Arial" w:hAnsi="Arial"/>
          <w:b/>
          <w:color w:val="1A1A2E"/>
          <w:sz w:val="22"/>
        </w:rPr>
        <w:t>Nel codice HTML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Aggiungere nel title e nella meta description la localizzazione: "Graphic Designer a Brescia / Milano"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Inserire hreflang="it" nel tag HTML per indicare che il sito e' in italiano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Aggiungere attributo lang="it" nel tag &lt;html&gt;</w:t>
      </w:r>
    </w:p>
    <w:p>
      <w:pPr>
        <w:spacing w:before="200" w:after="60"/>
      </w:pPr>
      <w:r>
        <w:rPr>
          <w:rFonts w:ascii="Arial" w:hAnsi="Arial"/>
          <w:b/>
          <w:color w:val="1A1A2E"/>
          <w:sz w:val="22"/>
        </w:rPr>
        <w:t>Google Business Profile</w:t>
      </w:r>
    </w:p>
    <w:p>
      <w:pPr>
        <w:spacing w:after="80"/>
      </w:pPr>
      <w:r>
        <w:rPr>
          <w:rFonts w:ascii="Arial" w:hAnsi="Arial"/>
          <w:sz w:val="21"/>
        </w:rPr>
        <w:t>Anche per un portfolio/freelance e' utile creare un profilo Google Business Profile (ex Google My Business). Consente di apparire nelle ricerche locali come "graphic designer Brescia".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Categoria: "Graphic Designer" o "Studio di progettazione grafica"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Inserire indirizzo (anche solo citta'), numero di telefono e URL del sito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Aggiungere esempi di lavori direttamente nel profilo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Raccogliere le prime recensioni da colleghi o clienti</w:t>
      </w:r>
    </w:p>
    <w:p>
      <w:pPr>
        <w:spacing w:before="200" w:after="60"/>
      </w:pPr>
      <w:r>
        <w:rPr>
          <w:rFonts w:ascii="Arial" w:hAnsi="Arial"/>
          <w:b/>
          <w:color w:val="1A1A2E"/>
          <w:sz w:val="22"/>
        </w:rPr>
        <w:t>Schema LocalBusiness / Person</w:t>
      </w:r>
    </w:p>
    <w:p>
      <w:pPr>
        <w:spacing w:after="80"/>
      </w:pPr>
      <w:r>
        <w:rPr>
          <w:rFonts w:ascii="Arial" w:hAnsi="Arial"/>
          <w:sz w:val="21"/>
        </w:rPr>
        <w:t>Nel JSON-LD aggiungere i dati geografici:</w:t>
      </w:r>
    </w:p>
    <w:p>
      <w:pPr>
        <w:ind w:left="567"/>
      </w:pPr>
      <w:r>
        <w:rPr>
          <w:rFonts w:ascii="Courier New" w:hAnsi="Courier New"/>
          <w:color w:val="222255"/>
          <w:sz w:val="18"/>
        </w:rPr>
        <w:t>"address": {</w:t>
        <w:br/>
        <w:t xml:space="preserve">  "@type": "PostalAddress",</w:t>
        <w:br/>
        <w:t xml:space="preserve">  "addressLocality": "Brescia",</w:t>
        <w:br/>
        <w:t xml:space="preserve">  "addressRegion": "Lombardia",</w:t>
        <w:br/>
        <w:t xml:space="preserve">  "addressCountry": "IT"</w:t>
        <w:br/>
        <w:t>}</w:t>
      </w:r>
    </w:p>
    <w:p>
      <w:pPr>
        <w:spacing w:before="200" w:after="60"/>
      </w:pPr>
      <w:r>
        <w:rPr>
          <w:rFonts w:ascii="Arial" w:hAnsi="Arial"/>
          <w:b/>
          <w:color w:val="1A1A2E"/>
          <w:sz w:val="22"/>
        </w:rPr>
        <w:t>NAP Consistency (Name, Address, Phone)</w:t>
      </w:r>
    </w:p>
    <w:p>
      <w:pPr>
        <w:spacing w:after="80"/>
      </w:pPr>
      <w:r>
        <w:rPr>
          <w:rFonts w:ascii="Arial" w:hAnsi="Arial"/>
          <w:sz w:val="21"/>
        </w:rPr>
        <w:t>Assicurarsi che nome, citta' e contatti siano IDENTICI in tutti i punti di presenza online: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Sito web (veeswal.it)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Instagram (@veeswal)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LinkedIn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Behance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Google Business Profile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bento.me/veeswal (gia' linkato nel sito)</w:t>
      </w:r>
    </w:p>
    <w:p/>
    <w:p>
      <w:pPr>
        <w:spacing w:before="360" w:after="120"/>
      </w:pPr>
      <w:r>
        <w:rPr>
          <w:rFonts w:ascii="Arial" w:hAnsi="Arial"/>
          <w:b/>
          <w:color w:val="1A1A2E"/>
          <w:sz w:val="36"/>
        </w:rPr>
        <w:t>4. Strategia delle Keyword</w:t>
      </w:r>
    </w:p>
    <w:p>
      <w:pPr>
        <w:spacing w:before="280" w:after="80"/>
      </w:pPr>
      <w:r>
        <w:rPr>
          <w:rFonts w:ascii="Arial" w:hAnsi="Arial"/>
          <w:b/>
          <w:color w:val="1A1A2E"/>
          <w:sz w:val="26"/>
        </w:rPr>
        <w:t>4.1 Keyword primarie (intento informazionale/commerciale)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Keyword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Volume stimato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Difficolta'</w:t>
            </w:r>
          </w:p>
        </w:tc>
      </w:tr>
      <w:tr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graphic designer portfolio Italia</w:t>
            </w:r>
          </w:p>
        </w:tc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Media</w:t>
            </w:r>
          </w:p>
        </w:tc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Media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brand identity designer freelance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Media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</w:tr>
      <w:tr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graphic designer Brescia</w:t>
            </w:r>
          </w:p>
        </w:tc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Bassa-Media</w:t>
            </w:r>
          </w:p>
        </w:tc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Bassa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graphic designer Milano freelance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</w:tr>
      <w:tr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logo designer freelance Italia</w:t>
            </w:r>
          </w:p>
        </w:tc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Media</w:t>
            </w:r>
          </w:p>
        </w:tc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Media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design editoriale freelance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Bassa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Bassa</w:t>
            </w:r>
          </w:p>
        </w:tc>
      </w:tr>
      <w:tr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portfolio grafico italiano</w:t>
            </w:r>
          </w:p>
        </w:tc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Bassa</w:t>
            </w:r>
          </w:p>
        </w:tc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Bassa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Giorgio Pulli designer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Molto bassa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Minima</w:t>
            </w:r>
          </w:p>
        </w:tc>
      </w:tr>
      <w:tr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veeswal</w:t>
            </w:r>
          </w:p>
        </w:tc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Molto bassa</w:t>
            </w:r>
          </w:p>
        </w:tc>
        <w:tc>
          <w:tcPr>
            <w:tcW w:type="dxa" w:w="3135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Minima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A1A2E"/>
          <w:sz w:val="26"/>
        </w:rPr>
        <w:t>4.2 Long-tail keyword da sfruttare</w:t>
      </w:r>
    </w:p>
    <w:p>
      <w:pPr>
        <w:spacing w:after="80"/>
      </w:pPr>
      <w:r>
        <w:rPr>
          <w:rFonts w:ascii="Arial" w:hAnsi="Arial"/>
          <w:sz w:val="21"/>
        </w:rPr>
        <w:t>Le long-tail keyword hanno volume basso ma alta intenzione d'acquisto e bassa concorrenza — ideali per un portfolio individuale: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"designer per brand identity startup Italia"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"progettazione logo aziendale Brescia"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"grafico per packaging prodotto artigianale"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"tesi design grafico accademia belle arti"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"portfolio grafico Figma Illustrator InDesign"</w:t>
      </w:r>
    </w:p>
    <w:p/>
    <w:p>
      <w:pPr>
        <w:spacing w:before="360" w:after="120"/>
      </w:pPr>
      <w:r>
        <w:rPr>
          <w:rFonts w:ascii="Arial" w:hAnsi="Arial"/>
          <w:b/>
          <w:color w:val="1A1A2E"/>
          <w:sz w:val="36"/>
        </w:rPr>
        <w:t>5. Miglioramenti a Contenuto e Struttura</w:t>
      </w:r>
    </w:p>
    <w:p>
      <w:pPr>
        <w:spacing w:before="280" w:after="80"/>
      </w:pPr>
      <w:r>
        <w:rPr>
          <w:rFonts w:ascii="Arial" w:hAnsi="Arial"/>
          <w:b/>
          <w:color w:val="1A1A2E"/>
          <w:sz w:val="26"/>
        </w:rPr>
        <w:t>5.1 Sezione About</w:t>
      </w:r>
    </w:p>
    <w:p>
      <w:pPr>
        <w:spacing w:after="80"/>
      </w:pPr>
      <w:r>
        <w:rPr>
          <w:rFonts w:ascii="Arial" w:hAnsi="Arial"/>
          <w:sz w:val="21"/>
        </w:rPr>
        <w:t>Il testo About e' scritto in modo autentico e personale — ottimo. Tuttavia manca di keyword naturali e di un chiaro call-to-action.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Aggiungere menzione esplicita di "brand identity design" e "design editoriale" nel testo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Aggiungere un CTA tipo: "Hai un progetto? Parliamone →"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Menzionare Brescia e Milano come aree operative</w:t>
      </w:r>
    </w:p>
    <w:p>
      <w:pPr>
        <w:spacing w:before="280" w:after="80"/>
      </w:pPr>
      <w:r>
        <w:rPr>
          <w:rFonts w:ascii="Arial" w:hAnsi="Arial"/>
          <w:b/>
          <w:color w:val="1A1A2E"/>
          <w:sz w:val="26"/>
        </w:rPr>
        <w:t>5.2 Sezione Contatti</w:t>
      </w:r>
    </w:p>
    <w:p>
      <w:pPr>
        <w:spacing w:after="80"/>
      </w:pPr>
      <w:r>
        <w:rPr>
          <w:rFonts w:ascii="Arial" w:hAnsi="Arial"/>
          <w:sz w:val="21"/>
        </w:rPr>
        <w:t>Il sito rimanda a bento.me/veeswal per i contatti, ma non ha un'email o un form visibile nella pagina. Questo penalizza sia la UX che la SEO.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Aggiungere un indirizzo email direttamente nella pagina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Valutare l'aggiunta di un form di contatto semplice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Il link a bento.me e' un link esterno — aggiungere rel="noopener" e considerare un link interno di contatto</w:t>
      </w:r>
    </w:p>
    <w:p>
      <w:pPr>
        <w:spacing w:before="280" w:after="80"/>
      </w:pPr>
      <w:r>
        <w:rPr>
          <w:rFonts w:ascii="Arial" w:hAnsi="Arial"/>
          <w:b/>
          <w:color w:val="1A1A2E"/>
          <w:sz w:val="26"/>
        </w:rPr>
        <w:t>5.3 Footer</w:t>
      </w:r>
    </w:p>
    <w:p>
      <w:pPr>
        <w:spacing w:after="80"/>
      </w:pPr>
      <w:r>
        <w:rPr>
          <w:rFonts w:ascii="Arial" w:hAnsi="Arial"/>
          <w:sz w:val="21"/>
        </w:rPr>
        <w:t>Il sito sembra privo di un footer strutturato. Il footer e' un elemento importante per SEO e UX.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Aggiungere: © 2026 Giorgio Pulli / Veeswal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Link ai social: Instagram, LinkedIn, Behance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Email di contatto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Eventuale P.IVA se attivita' freelance</w:t>
      </w:r>
    </w:p>
    <w:p>
      <w:pPr>
        <w:spacing w:before="280" w:after="80"/>
      </w:pPr>
      <w:r>
        <w:rPr>
          <w:rFonts w:ascii="Arial" w:hAnsi="Arial"/>
          <w:b/>
          <w:color w:val="1A1A2E"/>
          <w:sz w:val="26"/>
        </w:rPr>
        <w:t>5.4 Descrizioni dei progetti</w:t>
      </w:r>
    </w:p>
    <w:p>
      <w:pPr>
        <w:spacing w:after="80"/>
      </w:pPr>
      <w:r>
        <w:rPr>
          <w:rFonts w:ascii="Arial" w:hAnsi="Arial"/>
          <w:sz w:val="21"/>
        </w:rPr>
        <w:t>Le descrizioni dei progetti sono brevi e narrative — bene per il portfolio umano. Ma mancano di keyword tecniche che un potenziale cliente o un recruiters userebbe per trovare queste competenze.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Aggiungere tag/skill usati in ogni progetto (es. "Realizzato con Adobe Illustrator, InDesign")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Indicare il tipo di output: "Brand Identity completa", "Packaging Design", "Poster editoriale"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Strutturare ogni progetto con un H2 e una breve introduzione keyword-rich</w:t>
      </w:r>
    </w:p>
    <w:p/>
    <w:p>
      <w:pPr>
        <w:spacing w:before="360" w:after="120"/>
      </w:pPr>
      <w:r>
        <w:rPr>
          <w:rFonts w:ascii="Arial" w:hAnsi="Arial"/>
          <w:b/>
          <w:color w:val="1A1A2E"/>
          <w:sz w:val="36"/>
        </w:rPr>
        <w:t>6. SEO Off-Page e Presenza Esterna</w:t>
      </w:r>
    </w:p>
    <w:p>
      <w:pPr>
        <w:spacing w:before="280" w:after="80"/>
      </w:pPr>
      <w:r>
        <w:rPr>
          <w:rFonts w:ascii="Arial" w:hAnsi="Arial"/>
          <w:b/>
          <w:color w:val="1A1A2E"/>
          <w:sz w:val="26"/>
        </w:rPr>
        <w:t>6.1 Piattaforme portfolio da presidiare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Behance — Piattaforma Adobe, ottima visibilita' per designer, indicizzata da Google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Dribbble — Comunita' design di alto livello, utile per visibilita' internazionale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LinkedIn — Indispensabile per il B2B e per agenzie/recruiter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Pinterest — Molto buono per poster e visual, trafic da search elevato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Cargo Collective — Portfolio alternativo apprezzato nel settore creativo</w:t>
      </w:r>
    </w:p>
    <w:p>
      <w:pPr>
        <w:spacing w:before="280" w:after="80"/>
      </w:pPr>
      <w:r>
        <w:rPr>
          <w:rFonts w:ascii="Arial" w:hAnsi="Arial"/>
          <w:b/>
          <w:color w:val="1A1A2E"/>
          <w:sz w:val="26"/>
        </w:rPr>
        <w:t>6.2 Backlink strategy</w:t>
      </w:r>
    </w:p>
    <w:p>
      <w:pPr>
        <w:spacing w:after="80"/>
      </w:pPr>
      <w:r>
        <w:rPr>
          <w:rFonts w:ascii="Arial" w:hAnsi="Arial"/>
          <w:sz w:val="21"/>
        </w:rPr>
        <w:t>I backlink (link da altri siti verso veeswal.it) sono un fattore SEO importante. Alcune idee pratiche: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Chiedere alla LABA di Brescia e all'Accademia di Lecce di linkare il portfolio come esempio di lavori studenti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Partecipare a contest di design online (se vinci, il sito ti linka)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Pubblicare articoli su Behance o Medium che linkano al sito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Collaborare con altri designer o brand locali e farsi linkare</w:t>
      </w:r>
    </w:p>
    <w:p/>
    <w:p>
      <w:pPr>
        <w:spacing w:before="360" w:after="120"/>
      </w:pPr>
      <w:r>
        <w:rPr>
          <w:rFonts w:ascii="Arial" w:hAnsi="Arial"/>
          <w:b/>
          <w:color w:val="1A1A2E"/>
          <w:sz w:val="36"/>
        </w:rPr>
        <w:t>7. Piano d'Azione Prioritizzato</w:t>
      </w:r>
    </w:p>
    <w:p>
      <w:pPr>
        <w:spacing w:after="80"/>
      </w:pPr>
      <w:r>
        <w:rPr>
          <w:rFonts w:ascii="Arial" w:hAnsi="Arial"/>
          <w:sz w:val="21"/>
        </w:rPr>
        <w:t>Di seguito le azioni ordinate per priorita' e facilita' di implementazione: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3D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val="clear" w:color="auto" w:fill="0F3D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Azione</w:t>
            </w:r>
          </w:p>
        </w:tc>
        <w:tc>
          <w:tcPr>
            <w:tcW w:type="dxa" w:w="2351"/>
            <w:shd w:val="clear" w:color="auto" w:fill="0F3D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Priorita'</w:t>
            </w:r>
          </w:p>
        </w:tc>
        <w:tc>
          <w:tcPr>
            <w:tcW w:type="dxa" w:w="2351"/>
            <w:shd w:val="clear" w:color="auto" w:fill="0F3D6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Aggiungere meta description alla pagina</w:t>
            </w:r>
          </w:p>
        </w:tc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🔴 Critico</w:t>
            </w:r>
          </w:p>
        </w:tc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⚡ 10 min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Ottimizzare il title tag con keyword e geo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🔴 Critico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⚡ 5 min</w:t>
            </w:r>
          </w:p>
        </w:tc>
      </w:tr>
      <w:tr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Aggiungere H1 semantico</w:t>
            </w:r>
          </w:p>
        </w:tc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🔴 Critico</w:t>
            </w:r>
          </w:p>
        </w:tc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⚡ 15 min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Aggiungere tag lang="it" e hreflang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🔴 Critico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⚡ 5 min</w:t>
            </w:r>
          </w:p>
        </w:tc>
      </w:tr>
      <w:tr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Creare e caricare sitemap.xml</w:t>
            </w:r>
          </w:p>
        </w:tc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🔴 Critico</w:t>
            </w:r>
          </w:p>
        </w:tc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⭐ 30 min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Implementare Open Graph meta tag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🟠 Alta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⭐ 30 min</w:t>
            </w:r>
          </w:p>
        </w:tc>
      </w:tr>
      <w:tr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Revisionare alt text di tutte le immagini</w:t>
            </w:r>
          </w:p>
        </w:tc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🟠 Alta</w:t>
            </w:r>
          </w:p>
        </w:tc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⭐ 1 ora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Aggiungere Schema Markup (Person)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🟠 Alta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⭐⭐ 1-2 ore</w:t>
            </w:r>
          </w:p>
        </w:tc>
      </w:tr>
      <w:tr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Strutturare H2/H3 per ogni sezione</w:t>
            </w:r>
          </w:p>
        </w:tc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🟠 Alta</w:t>
            </w:r>
          </w:p>
        </w:tc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⭐ 30 min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Creare Google Business Profile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🟡 Media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⭐ 1 ora</w:t>
            </w:r>
          </w:p>
        </w:tc>
      </w:tr>
      <w:tr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Aggiungere email/contatto diretto</w:t>
            </w:r>
          </w:p>
        </w:tc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🟡 Media</w:t>
            </w:r>
          </w:p>
        </w:tc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⚡ 15 min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Creare/ottimizzare profilo Behance con link al sito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🟡 Media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⭐ 2 ore</w:t>
            </w:r>
          </w:p>
        </w:tc>
      </w:tr>
      <w:tr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13</w:t>
            </w:r>
          </w:p>
        </w:tc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Verifica performance con PageSpeed Insights</w:t>
            </w:r>
          </w:p>
        </w:tc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🟡 Media</w:t>
            </w:r>
          </w:p>
        </w:tc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⚡ 30 min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Aggiungere footer con NAP e social link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🟡 Media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⭐ 1 ora</w:t>
            </w:r>
          </w:p>
        </w:tc>
      </w:tr>
      <w:tr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15</w:t>
            </w:r>
          </w:p>
        </w:tc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Ottimizzare keyword nelle descrizioni dei progetti</w:t>
            </w:r>
          </w:p>
        </w:tc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🟢 Bassa</w:t>
            </w:r>
          </w:p>
        </w:tc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⭐⭐ 2 ore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16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Attivare Google Search Console e monitorare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🟢 Bassa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⭐ 1 ora</w:t>
            </w:r>
          </w:p>
        </w:tc>
      </w:tr>
      <w:tr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17</w:t>
            </w:r>
          </w:p>
        </w:tc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Valutare aggiunta sezione blog/case study</w:t>
            </w:r>
          </w:p>
        </w:tc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🟢 Bassa</w:t>
            </w:r>
          </w:p>
        </w:tc>
        <w:tc>
          <w:tcPr>
            <w:tcW w:type="dxa" w:w="2351"/>
            <w:shd w:val="clear" w:color="auto" w:fill="F5F5F8"/>
          </w:tcPr>
          <w:p>
            <w:r>
              <w:rPr>
                <w:rFonts w:ascii="Arial" w:hAnsi="Arial"/>
                <w:sz w:val="20"/>
              </w:rPr>
              <w:t>⭐⭐⭐ Lungo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1A1A2E"/>
          <w:sz w:val="36"/>
        </w:rPr>
        <w:t>8. Codice Pronto all'Uso</w:t>
      </w:r>
    </w:p>
    <w:p>
      <w:pPr>
        <w:spacing w:after="80"/>
      </w:pPr>
      <w:r>
        <w:rPr>
          <w:rFonts w:ascii="Arial" w:hAnsi="Arial"/>
          <w:sz w:val="21"/>
        </w:rPr>
        <w:t>Di seguito il codice HTML ottimizzato da aggiungere nell'&lt;head&gt; del sito:</w:t>
      </w:r>
    </w:p>
    <w:p/>
    <w:p>
      <w:pPr>
        <w:spacing w:before="280" w:after="80"/>
      </w:pPr>
      <w:r>
        <w:rPr>
          <w:rFonts w:ascii="Arial" w:hAnsi="Arial"/>
          <w:b/>
          <w:color w:val="1A1A2E"/>
          <w:sz w:val="26"/>
        </w:rPr>
        <w:t>8.1 Meta Tag Base + Open Graph</w:t>
      </w:r>
    </w:p>
    <w:p>
      <w:pPr>
        <w:ind w:left="283"/>
      </w:pPr>
      <w:r>
        <w:rPr>
          <w:rFonts w:ascii="Courier New" w:hAnsi="Courier New"/>
          <w:color w:val="141455"/>
          <w:sz w:val="17"/>
        </w:rPr>
        <w:t>&lt;!-- SEO Base --&gt;</w:t>
        <w:br/>
        <w:t>&lt;html lang="it"&gt;</w:t>
        <w:br/>
        <w:t>&lt;title&gt;Giorgio Pulli — Brand Identity &amp; Graphic Designer | Portfolio&lt;/title&gt;</w:t>
        <w:br/>
        <w:t>&lt;meta name="description" content="Sono Giorgio Pulli (Veeswal), graphic designer</w:t>
        <w:br/>
        <w:t>specializzato in brand identity e design editoriale. Scopri il mio portfolio:</w:t>
        <w:br/>
        <w:t>loghi, poster, packaging e molto altro."&gt;</w:t>
        <w:br/>
        <w:br/>
        <w:t>&lt;!-- Geo --&gt;</w:t>
        <w:br/>
        <w:t>&lt;meta name="geo.region" content="IT-BS"&gt;</w:t>
        <w:br/>
        <w:t>&lt;meta name="geo.placename" content="Brescia"&gt;</w:t>
        <w:br/>
        <w:br/>
        <w:t>&lt;!-- Open Graph --&gt;</w:t>
        <w:br/>
        <w:t>&lt;meta property="og:title" content="Giorgio Pulli — Graphic Designer | Portfolio"&gt;</w:t>
        <w:br/>
        <w:t>&lt;meta property="og:description" content="Brand identity, design editoriale e poster.</w:t>
        <w:br/>
        <w:t>Portfolio di Giorgio Pulli aka Veeswal."&gt;</w:t>
        <w:br/>
        <w:t>&lt;meta property="og:image" content="https://www.veeswal.it/assets/og-image.jpg"&gt;</w:t>
        <w:br/>
        <w:t>&lt;meta property="og:url" content="https://www.veeswal.it"&gt;</w:t>
        <w:br/>
        <w:t>&lt;meta property="og:type" content="website"&gt;</w:t>
        <w:br/>
        <w:t>&lt;meta property="og:locale" content="it_IT"&gt;</w:t>
      </w:r>
    </w:p>
    <w:p/>
    <w:p>
      <w:pPr>
        <w:spacing w:before="280" w:after="80"/>
      </w:pPr>
      <w:r>
        <w:rPr>
          <w:rFonts w:ascii="Arial" w:hAnsi="Arial"/>
          <w:b/>
          <w:color w:val="1A1A2E"/>
          <w:sz w:val="26"/>
        </w:rPr>
        <w:t>8.2 Schema Markup (JSON-LD) — Person</w:t>
      </w:r>
    </w:p>
    <w:p>
      <w:pPr>
        <w:ind w:left="283"/>
      </w:pPr>
      <w:r>
        <w:rPr>
          <w:rFonts w:ascii="Courier New" w:hAnsi="Courier New"/>
          <w:color w:val="141455"/>
          <w:sz w:val="17"/>
        </w:rPr>
        <w:t>&lt;script type="application/ld+json"&gt;</w:t>
        <w:br/>
        <w:t>{</w:t>
        <w:br/>
        <w:t xml:space="preserve">  "@context": "https://schema.org",</w:t>
        <w:br/>
        <w:t xml:space="preserve">  "@type": "Person",</w:t>
        <w:br/>
        <w:t xml:space="preserve">  "name": "Giorgio Pulli",</w:t>
        <w:br/>
        <w:t xml:space="preserve">  "alternateName": "Veeswal",</w:t>
        <w:br/>
        <w:t xml:space="preserve">  "jobTitle": "Graphic Designer",</w:t>
        <w:br/>
        <w:t xml:space="preserve">  "description": "Brand identity designer e designer editoriale.</w:t>
        <w:br/>
        <w:t xml:space="preserve">    Laurea in Grafica ABBA Lecce, Digital Design LABA Brescia.",</w:t>
        <w:br/>
        <w:t xml:space="preserve">  "url": "https://www.veeswal.it",</w:t>
        <w:br/>
        <w:t xml:space="preserve">  "sameAs": [</w:t>
        <w:br/>
        <w:t xml:space="preserve">    "https://www.instagram.com/veeswal",</w:t>
        <w:br/>
        <w:t xml:space="preserve">    "https://bento.me/veeswal"</w:t>
        <w:br/>
        <w:t xml:space="preserve">  ],</w:t>
        <w:br/>
        <w:t xml:space="preserve">  "address": {</w:t>
        <w:br/>
        <w:t xml:space="preserve">    "@type": "PostalAddress",</w:t>
        <w:br/>
        <w:t xml:space="preserve">    "addressLocality": "Brescia",</w:t>
        <w:br/>
        <w:t xml:space="preserve">    "addressRegion": "Lombardia",</w:t>
        <w:br/>
        <w:t xml:space="preserve">    "addressCountry": "IT"</w:t>
        <w:br/>
        <w:t xml:space="preserve">  },</w:t>
        <w:br/>
        <w:t xml:space="preserve">  "knowsAbout": ["Brand Identity", "Graphic Design",</w:t>
        <w:br/>
        <w:t xml:space="preserve">    "Adobe Illustrator", "InDesign", "Figma", "Editorial Design"]</w:t>
        <w:br/>
        <w:t>}</w:t>
        <w:br/>
        <w:t>&lt;/script&gt;</w:t>
      </w:r>
    </w:p>
    <w:p/>
    <w:p>
      <w:pPr>
        <w:spacing w:before="360" w:after="120"/>
      </w:pPr>
      <w:r>
        <w:rPr>
          <w:rFonts w:ascii="Arial" w:hAnsi="Arial"/>
          <w:b/>
          <w:color w:val="1A1A2E"/>
          <w:sz w:val="36"/>
        </w:rPr>
        <w:t>9. Note Finali e Strumenti Consigliati</w:t>
      </w:r>
    </w:p>
    <w:p>
      <w:pPr>
        <w:spacing w:before="280" w:after="80"/>
      </w:pPr>
      <w:r>
        <w:rPr>
          <w:rFonts w:ascii="Arial" w:hAnsi="Arial"/>
          <w:b/>
          <w:color w:val="1A1A2E"/>
          <w:sz w:val="26"/>
        </w:rPr>
        <w:t>Strumenti gratuiti da usare subito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Google Search Console — Monitoraggio indicizzazione e performance di ricerca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PageSpeed Insights — Analisi performance e Core Web Vitals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Schema Markup Validator — https://validator.schema.org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Open Graph Debugger (Facebook/Meta) — Anteprima dei social tag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Ahrefs Free / Ubersuggest — Ricerca keyword gratuita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Google Business Profile — Gestione presenza locale</w:t>
      </w:r>
    </w:p>
    <w:p>
      <w:pPr>
        <w:spacing w:before="280" w:after="80"/>
      </w:pPr>
      <w:r>
        <w:rPr>
          <w:rFonts w:ascii="Arial" w:hAnsi="Arial"/>
          <w:b/>
          <w:color w:val="1A1A2E"/>
          <w:sz w:val="26"/>
        </w:rPr>
        <w:t>Raccomandazione strategica</w:t>
      </w:r>
    </w:p>
    <w:p>
      <w:pPr>
        <w:spacing w:after="80"/>
      </w:pPr>
      <w:r>
        <w:rPr>
          <w:rFonts w:ascii="Arial" w:hAnsi="Arial"/>
          <w:sz w:val="21"/>
        </w:rPr>
        <w:t>Dato che il sito e' un one-page portfolio, il potenziale SEO e' limitato rispetto a un sito multi-pagina. La priorita' assoluta e' rendere la pagina tecnicamente impeccabile (meta, schema, performance) e affiancare il sito con una forte presenza su Behance e LinkedIn, che hanno gia' un'autorita' di dominio elevata e possono portare traffico qualificato molto piu' velocemente.</w:t>
      </w:r>
    </w:p>
    <w:p>
      <w:pPr>
        <w:spacing w:after="80"/>
      </w:pPr>
      <w:r>
        <w:rPr>
          <w:rFonts w:ascii="Arial" w:hAnsi="Arial"/>
          <w:sz w:val="21"/>
        </w:rPr>
        <w:t>Nel medio-lungo periodo, valutare l'aggiunta di una sezione "Case Study" o blog per poter posizionarsi su keyword a coda lunga specifiche per ogni progetto.</w:t>
      </w:r>
    </w:p>
    <w:p/>
    <w:p>
      <w:pPr>
        <w:pBdr>
          <w:bottom w:val="single" w:sz="6" w:space="1" w:color="1A1A2E"/>
        </w:pBdr>
        <w:spacing w:after="120"/>
      </w:pPr>
    </w:p>
    <w:p>
      <w:pPr>
        <w:jc w:val="center"/>
      </w:pPr>
      <w:r>
        <w:rPr>
          <w:rFonts w:ascii="Arial" w:hAnsi="Arial"/>
          <w:color w:val="AAAABB"/>
          <w:sz w:val="18"/>
        </w:rPr>
        <w:t>Piano redatto per veeswal.it — Giorgio Pulli | Marzo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3D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